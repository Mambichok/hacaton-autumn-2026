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Кому: {{recipient}}</w:t>
      </w:r>
    </w:p>
    <w:p>
      <w:pPr>
        <w:jc w:val="right"/>
      </w:pPr>
      <w:r>
        <w:t>От: {{employee_name}}</w:t>
      </w:r>
    </w:p>
    <w:p>
      <w:pPr>
        <w:jc w:val="right"/>
      </w:pPr>
      <w:r>
        <w:t>Текущая должность: {{current_position}}</w:t>
      </w:r>
    </w:p>
    <w:p>
      <w:pPr>
        <w:jc w:val="right"/>
      </w:pPr>
      <w:r>
        <w:t>Текущее подразделение: {{current_department}}</w:t>
      </w:r>
    </w:p>
    <w:p>
      <w:pPr>
        <w:jc w:val="center"/>
      </w:pPr>
      <w:r>
        <w:rPr>
          <w:b/>
          <w:sz w:val="28"/>
        </w:rPr>
        <w:t>ЗАЯВЛЕНИЕ НА ПЕРЕВОД НА ДРУГУЮ ДОЛЖНОСТЬ ИЛИ В ДРУГОЙ ОТДЕЛ</w:t>
      </w:r>
    </w:p>
    <w:p>
      <w:r>
        <w:t>Прошу рассмотреть возможность моего перевода с должности {{current_position}} подразделения {{current_department}} на должность {{target_position}} подразделения {{target_department}} с {{transfer_date}}.</w:t>
      </w:r>
    </w:p>
    <w:p>
      <w:r>
        <w:t>Причина / комментарий: {{reason}}.</w:t>
      </w:r>
    </w:p>
    <w:p/>
    <w:p>
      <w:r>
        <w:t>Дата: {{document_date}}</w:t>
      </w:r>
    </w:p>
    <w:p>
      <w:r>
        <w:t>Подпись: ____________________ / {{employee_name}} /</w:t>
      </w:r>
    </w:p>
    <w:p>
      <w:r>
        <w:t>Согласование: ____________________</w:t>
      </w:r>
    </w:p>
    <w:sectPr w:rsidR="00FC693F" w:rsidRPr="0006063C" w:rsidSect="00034616">
      <w:pgSz w:w="12240" w:h="15840"/>
      <w:pgMar w:top="1080" w:right="108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