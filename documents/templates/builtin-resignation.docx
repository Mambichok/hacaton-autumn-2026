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{{recipient}}</w:t>
      </w:r>
    </w:p>
    <w:p>
      <w:pPr>
        <w:jc w:val="right"/>
      </w:pPr>
      <w:r>
        <w:t>От: {{employee_name}}</w:t>
      </w:r>
    </w:p>
    <w:p>
      <w:pPr>
        <w:jc w:val="right"/>
      </w:pPr>
      <w:r>
        <w:t>Должность: {{position}}</w:t>
      </w:r>
    </w:p>
    <w:p>
      <w:pPr>
        <w:jc w:val="right"/>
      </w:pPr>
      <w:r>
        <w:t>Подразделение: {{department}}</w:t>
      </w:r>
    </w:p>
    <w:p>
      <w:pPr>
        <w:jc w:val="center"/>
      </w:pPr>
      <w:r>
        <w:rPr>
          <w:b/>
          <w:sz w:val="28"/>
        </w:rPr>
        <w:t>ЗАЯВЛЕНИЕ НА УВОЛЬНЕНИЕ ПО СОБСТВЕННОМУ ЖЕЛАНИЮ</w:t>
      </w:r>
    </w:p>
    <w:p>
      <w:r>
        <w:t>Прошу расторгнуть трудовой договор по моей инициативе и уволить меня {{termination_date}}.</w:t>
      </w:r>
    </w:p>
    <w:p>
      <w:r>
        <w:t>Прошу произвести окончательный расчет и выдать документы, связанные с работой, в установленном порядке.</w:t>
      </w:r>
    </w:p>
    <w:p/>
    <w:p>
      <w:r>
        <w:t>Дата: {{document_date}}</w:t>
      </w:r>
    </w:p>
    <w:p>
      <w:r>
        <w:t>Подпись: ____________________ / {{employee_name}} /</w:t>
      </w:r>
    </w:p>
    <w:p>
      <w:r>
        <w:t>Согласование: ____________________</w:t>
      </w:r>
    </w:p>
    <w:sectPr w:rsidR="00FC693F" w:rsidRPr="0006063C" w:rsidSect="00034616">
      <w:pgSz w:w="12240" w:h="15840"/>
      <w:pgMar w:top="1080" w:right="108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