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{{recipient}}</w:t>
      </w:r>
    </w:p>
    <w:p>
      <w:pPr>
        <w:jc w:val="right"/>
      </w:pPr>
      <w:r>
        <w:t>От: {{employee_name}}</w:t>
      </w:r>
    </w:p>
    <w:p>
      <w:pPr>
        <w:jc w:val="right"/>
      </w:pPr>
      <w:r>
        <w:t>Должность: {{position}}</w:t>
      </w:r>
    </w:p>
    <w:p>
      <w:pPr>
        <w:jc w:val="right"/>
      </w:pPr>
      <w:r>
        <w:t>Подразделение: {{department}}</w:t>
      </w:r>
    </w:p>
    <w:p>
      <w:pPr>
        <w:jc w:val="center"/>
      </w:pPr>
      <w:r>
        <w:rPr>
          <w:b/>
          <w:sz w:val="28"/>
        </w:rPr>
        <w:t>ЗАЯВКА НА СОЗДАНИЕ ИЛИ ИЗМЕНЕНИЕ УЧЕТНОЙ ЗАПИСИ</w:t>
      </w:r>
    </w:p>
    <w:p>
      <w:r>
        <w:t>Прошу {{account_action}} учетную запись пользователя {{employee_name}}, {{position}}, {{department}}, в системе {{system_name}}.</w:t>
      </w:r>
    </w:p>
    <w:p>
      <w:r>
        <w:t>Логин: {{login}}. Требуемая роль / права: {{requested_role}}.</w:t>
      </w:r>
    </w:p>
    <w:p>
      <w:r>
        <w:t>Основание: {{reason}}. Согласующий руководитель: {{manager_name}}.</w:t>
      </w:r>
    </w:p>
    <w:p>
      <w:r>
        <w:t>Желаемая дата выполнения: {{effective_date}}.</w:t>
      </w:r>
    </w:p>
    <w:p/>
    <w:p>
      <w:r>
        <w:t>Дата: {{document_date}}</w:t>
      </w:r>
    </w:p>
    <w:p>
      <w:r>
        <w:t>Подпись: ____________________ / {{employee_name}} /</w:t>
      </w:r>
    </w:p>
    <w:p>
      <w:r>
        <w:t>Согласование: ____________________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