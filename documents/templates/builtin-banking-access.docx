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От: {{employee_name}}</w:t>
      </w:r>
    </w:p>
    <w:p>
      <w:pPr>
        <w:jc w:val="right"/>
      </w:pPr>
      <w:r>
        <w:t>Должность: {{position}}</w:t>
      </w:r>
    </w:p>
    <w:p>
      <w:pPr>
        <w:jc w:val="right"/>
      </w:pPr>
      <w:r>
        <w:t>Подразделение: {{department}}</w:t>
      </w:r>
    </w:p>
    <w:p>
      <w:pPr>
        <w:jc w:val="center"/>
      </w:pPr>
      <w:r>
        <w:rPr>
          <w:b/>
          <w:sz w:val="28"/>
        </w:rPr>
        <w:t>ЗАЯВКА НА ПРЕДОСТАВЛЕНИЕ ИЛИ РАСШИРЕНИЕ ПРАВ В БАНКОВСКИХ СИСТЕМАХ</w:t>
      </w:r>
    </w:p>
    <w:p>
      <w:r>
        <w:t>Прошу {{access_action}} права доступа пользователю {{employee_name}} ({{position}}, {{department}}) в системе {{system_name}} для организации / учетной записи {{organization_account}}.</w:t>
      </w:r>
    </w:p>
    <w:p>
      <w:r>
        <w:t>Необходимая роль и полномочия: {{requested_role}}.</w:t>
      </w:r>
    </w:p>
    <w:p>
      <w:r>
        <w:t>Служебное обоснование: {{reason}}.</w:t>
      </w:r>
    </w:p>
    <w:p>
      <w:r>
        <w:t>Период доступа: с {{access_start}} по {{access_end}}. Согласующий руководитель: {{approver}}.</w:t>
      </w:r>
    </w:p>
    <w:p/>
    <w:p>
      <w:r>
        <w:t>Дата: {{document_date}}</w:t>
      </w:r>
    </w:p>
    <w:p>
      <w:r>
        <w:t>Подпись: ____________________ / {{employee_name}} /</w:t>
      </w:r>
    </w:p>
    <w:p>
      <w:r>
        <w:t>Согласование: ____________________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