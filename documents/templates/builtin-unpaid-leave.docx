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{{recipient}}</w:t>
      </w:r>
    </w:p>
    <w:p>
      <w:pPr>
        <w:jc w:val="right"/>
      </w:pPr>
      <w:r>
        <w:t>От: {{employee_name}}</w:t>
      </w:r>
    </w:p>
    <w:p>
      <w:pPr>
        <w:jc w:val="right"/>
      </w:pPr>
      <w:r>
        <w:t>Должность: {{position}}</w:t>
      </w:r>
    </w:p>
    <w:p>
      <w:pPr>
        <w:jc w:val="right"/>
      </w:pPr>
      <w:r>
        <w:t>Подразделение: {{department}}</w:t>
      </w:r>
    </w:p>
    <w:p>
      <w:pPr>
        <w:jc w:val="center"/>
      </w:pPr>
      <w:r>
        <w:rPr>
          <w:b/>
          <w:sz w:val="28"/>
        </w:rPr>
        <w:t>ЗАЯВЛЕНИЕ НА ОТПУСК БЕЗ СОХРАНЕНИЯ ЗАРАБОТНОЙ ПЛАТЫ</w:t>
      </w:r>
    </w:p>
    <w:p>
      <w:r>
        <w:t>Прошу предоставить мне отпуск без сохранения заработной платы с {{leave_start}} по {{leave_end}} продолжительностью {{leave_days}} календарных дней.</w:t>
      </w:r>
    </w:p>
    <w:p>
      <w:r>
        <w:t>Причина: {{reason}}.</w:t>
      </w:r>
    </w:p>
    <w:p/>
    <w:p>
      <w:r>
        <w:t>Дата: {{document_date}}</w:t>
      </w:r>
    </w:p>
    <w:p>
      <w:r>
        <w:t>Подпись: ____________________ / {{employee_name}} /</w:t>
      </w:r>
    </w:p>
    <w:p>
      <w:r>
        <w:t>Согласование: ____________________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