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От: {{employee_name}}</w:t>
      </w:r>
    </w:p>
    <w:p>
      <w:pPr>
        <w:jc w:val="right"/>
      </w:pPr>
      <w:r>
        <w:t>Должность: {{position}}</w:t>
      </w:r>
    </w:p>
    <w:p>
      <w:pPr>
        <w:jc w:val="right"/>
      </w:pPr>
      <w:r>
        <w:t>Подразделение: {{department}}</w:t>
      </w:r>
    </w:p>
    <w:p>
      <w:pPr>
        <w:jc w:val="center"/>
      </w:pPr>
      <w:r>
        <w:rPr>
          <w:b/>
          <w:sz w:val="28"/>
        </w:rPr>
        <w:t>АВАНСОВЫЙ ОТЧЕТ</w:t>
      </w:r>
    </w:p>
    <w:p>
      <w:r>
        <w:t>Отчет о расходовании денежных средств, выданных под отчет.</w:t>
      </w:r>
    </w:p>
    <w:p>
      <w:r>
        <w:t>Получено: {{advance_amount}}. Израсходовано: {{spent_amount}}. Остаток к возврату: {{balance_amount}}. Перерасход к возмещению: {{overrun_amount}}.</w:t>
      </w:r>
    </w:p>
    <w:p>
      <w:r>
        <w:t>Расшифровка расходов: {{expense_details}}.</w:t>
      </w:r>
    </w:p>
    <w:p>
      <w:r>
        <w:t>Приложено: {{attachments}}.</w:t>
      </w:r>
    </w:p>
    <w:p/>
    <w:p>
      <w:r>
        <w:t>Дата: {{document_date}}</w:t>
      </w:r>
    </w:p>
    <w:p>
      <w:r>
        <w:t>Подпись: ____________________ / {{employee_name}} /</w:t>
      </w:r>
    </w:p>
    <w:p>
      <w:r>
        <w:t>Согласование: ____________________</w:t>
      </w:r>
    </w:p>
    <w:sectPr w:rsidR="00FC693F" w:rsidRPr="0006063C" w:rsidSect="00034616"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