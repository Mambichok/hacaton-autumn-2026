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ПРИКАЗ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Об организации и проведении плановой инвентаризации имущества и обязательств</w:t>
      </w:r>
    </w:p>
    <w:p>
      <w:r>
        <w:rPr>
          <w:sz w:val="24"/>
        </w:rPr>
        <w:t>В целях обеспечения достоверности данных бухгалтерского учета и отчетности, а также контроля за сохранностью имущества Организации [1],</w:t>
        <w:br/>
        <w:t>ПРИКАЗЫВАЮ:</w:t>
      </w:r>
    </w:p>
    <w:p>
      <w:pPr>
        <w:ind w:left="360"/>
      </w:pPr>
      <w:r>
        <w:rPr>
          <w:sz w:val="24"/>
        </w:rPr>
        <w:t>1. Провести плановую инвентаризацию имущества и финансовых обязательств Организации по состоянию на «___» ____________ 20___ г. [2]</w:t>
      </w:r>
    </w:p>
    <w:p>
      <w:pPr>
        <w:ind w:left="360"/>
      </w:pPr>
      <w:r>
        <w:rPr>
          <w:sz w:val="24"/>
        </w:rPr>
        <w:t>2. Утвердить состав инвентаризационной комиссии: Председатель комиссии — ________________________; Члены комиссии — ________________________. [3]</w:t>
      </w:r>
    </w:p>
    <w:p>
      <w:pPr>
        <w:ind w:left="360"/>
      </w:pPr>
      <w:r>
        <w:rPr>
          <w:sz w:val="24"/>
        </w:rPr>
        <w:t>3. Инвентаризацию провести в срок с «___» ____________ 20___ г. по «___» ____________ 20___ г. [4]</w:t>
      </w:r>
    </w:p>
    <w:p>
      <w:pPr>
        <w:ind w:left="360"/>
      </w:pPr>
      <w:r>
        <w:rPr>
          <w:sz w:val="24"/>
        </w:rPr>
        <w:t>4. Материально ответственным лицам ________________________ подготовить имущество и учетно-приходные документы к началу инвентаризации. [5]</w:t>
      </w:r>
    </w:p>
    <w:p>
      <w:pPr>
        <w:ind w:left="360"/>
      </w:pPr>
      <w:r>
        <w:rPr>
          <w:sz w:val="24"/>
        </w:rPr>
        <w:t>5. Инвентаризационной комиссии представить активы и итоговые акты инвентаризации в Департамент бухгалтерии до «___» ____________ 20___ г. [6]</w:t>
      </w:r>
    </w:p>
    <w:p>
      <w:pPr>
        <w:ind w:left="360"/>
      </w:pPr>
      <w:r>
        <w:rPr>
          <w:sz w:val="24"/>
        </w:rPr>
        <w:t>6. Контроль за исполнением настоящего приказа возложить на ___________________. [7]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(приказ)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Цель: </w:t>
      </w:r>
      <w:r>
        <w:rPr>
          <w:sz w:val="20"/>
        </w:rPr>
        <w:t>Укажите нормативное или управленческое основание проведения инвентаризации.</w:t>
      </w:r>
    </w:p>
    <w:p>
      <w:r>
        <w:rPr>
          <w:b/>
          <w:sz w:val="20"/>
        </w:rPr>
        <w:t xml:space="preserve">2. Дата состояния: </w:t>
      </w:r>
      <w:r>
        <w:rPr>
          <w:sz w:val="20"/>
        </w:rPr>
        <w:t>Укажите дату, на которую фиксируются остатки имущества и обязательств.</w:t>
      </w:r>
    </w:p>
    <w:p>
      <w:r>
        <w:rPr>
          <w:b/>
          <w:sz w:val="20"/>
        </w:rPr>
        <w:t xml:space="preserve">3. Состав комиссии: </w:t>
      </w:r>
      <w:r>
        <w:rPr>
          <w:sz w:val="20"/>
        </w:rPr>
        <w:t>Укажите должности, подразделения, инициалы и фамилии председателя и членов комиссии.</w:t>
      </w:r>
    </w:p>
    <w:p>
      <w:r>
        <w:rPr>
          <w:b/>
          <w:sz w:val="20"/>
        </w:rPr>
        <w:t xml:space="preserve">4. Сроки проведения: </w:t>
      </w:r>
      <w:r>
        <w:rPr>
          <w:sz w:val="20"/>
        </w:rPr>
        <w:t>Укажите точный период работы инвентаризационной комиссии.</w:t>
      </w:r>
    </w:p>
    <w:p>
      <w:r>
        <w:rPr>
          <w:b/>
          <w:sz w:val="20"/>
        </w:rPr>
        <w:t xml:space="preserve">5. Ответственные лица: </w:t>
      </w:r>
      <w:r>
        <w:rPr>
          <w:sz w:val="20"/>
        </w:rPr>
        <w:t>Укажите материально ответственных лиц по проверяемым объектам/складам.</w:t>
      </w:r>
    </w:p>
    <w:p>
      <w:r>
        <w:rPr>
          <w:b/>
          <w:sz w:val="20"/>
        </w:rPr>
        <w:t xml:space="preserve">6. Срок отчета: </w:t>
      </w:r>
      <w:r>
        <w:rPr>
          <w:sz w:val="20"/>
        </w:rPr>
        <w:t>Укажите дату представления оформленных инвентаризационных описей и актов.</w:t>
      </w:r>
    </w:p>
    <w:p>
      <w:r>
        <w:rPr>
          <w:b/>
          <w:sz w:val="20"/>
        </w:rPr>
        <w:t xml:space="preserve">7. Контроль: </w:t>
      </w:r>
      <w:r>
        <w:rPr>
          <w:sz w:val="20"/>
        </w:rPr>
        <w:t>Укажите должность и ФИО лица, осуществляющего контроль за исполнением приказа.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